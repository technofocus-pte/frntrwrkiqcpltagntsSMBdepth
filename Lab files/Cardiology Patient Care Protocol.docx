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Cardiology Patient Care Protocol</w:t>
      </w:r>
    </w:p>
    <w:p>
      <w:r>
        <w:t>Department: Cardiology — Patient Care</w:t>
      </w:r>
    </w:p>
    <w:p>
      <w:r>
        <w:t>Document date: 2026-05-04</w:t>
      </w:r>
    </w:p>
    <w:p>
      <w:r>
        <w:t>This protocol outlines standard intake, monitoring, and escalation steps for patients presenting with cardiovascular symptoms in the outpatient cardiology clinic.</w:t>
      </w:r>
    </w:p>
    <w:p>
      <w:r>
        <w:t>Step 1: Intake vitals and symptom history. Step 2: ECG within 15 minutes of arrival for chest-pain presentations. Step 3: Escalate to on-call cardiologist if ST-segment changes are observed.</w:t>
      </w:r>
    </w:p>
    <w:p>
      <w:r>
        <w:t>Review cycle: annually, next review due 2027-05-04.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1352BD38761E44BED540C0DF005166" ma:contentTypeVersion="36" ma:contentTypeDescription="Create a new document." ma:contentTypeScope="" ma:versionID="769c67f4c7cfc01a545acd4c51b27e02">
  <xsd:schema xmlns:xsd="http://www.w3.org/2001/XMLSchema" xmlns:xs="http://www.w3.org/2001/XMLSchema" xmlns:p="http://schemas.microsoft.com/office/2006/metadata/properties" xmlns:ns1="http://schemas.microsoft.com/sharepoint/v3" xmlns:ns2="8ef809a0-ee5c-4f7c-93f4-54335103f45d" xmlns:ns3="7d8eff29-6c54-442a-b227-cf62f770eb0b" targetNamespace="http://schemas.microsoft.com/office/2006/metadata/properties" ma:root="true" ma:fieldsID="7a45fe52ca0bcc6c380d0b69933802b0" ns1:_="" ns2:_="" ns3:_="">
    <xsd:import namespace="http://schemas.microsoft.com/sharepoint/v3"/>
    <xsd:import namespace="8ef809a0-ee5c-4f7c-93f4-54335103f45d"/>
    <xsd:import namespace="7d8eff29-6c54-442a-b227-cf62f770eb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Event" minOccurs="0"/>
                <xsd:element ref="ns2:MediaServiceSearchProperties" minOccurs="0"/>
                <xsd:element ref="ns2:CourseExecutionStartDate" minOccurs="0"/>
                <xsd:element ref="ns2:WorkshopExecutionDescription" minOccurs="0"/>
                <xsd:element ref="ns2:Country_x002f_regionofExecution" minOccurs="0"/>
                <xsd:element ref="ns2:f6418541-2d6e-4e1a-99dd-033c96f75490CountryOrRegion" minOccurs="0"/>
                <xsd:element ref="ns2:f6418541-2d6e-4e1a-99dd-033c96f75490State" minOccurs="0"/>
                <xsd:element ref="ns2:f6418541-2d6e-4e1a-99dd-033c96f75490City" minOccurs="0"/>
                <xsd:element ref="ns2:f6418541-2d6e-4e1a-99dd-033c96f75490PostalCode" minOccurs="0"/>
                <xsd:element ref="ns2:f6418541-2d6e-4e1a-99dd-033c96f75490Street" minOccurs="0"/>
                <xsd:element ref="ns2:f6418541-2d6e-4e1a-99dd-033c96f75490GeoLoc" minOccurs="0"/>
                <xsd:element ref="ns2:f6418541-2d6e-4e1a-99dd-033c96f75490DispName" minOccurs="0"/>
                <xsd:element ref="ns2:ContentReferenceLinkOnOD" minOccurs="0"/>
                <xsd:element ref="ns2:MediaServiceObjectDetectorVersions" minOccurs="0"/>
                <xsd:element ref="ns2:TranslatedLang" minOccurs="0"/>
                <xsd:element ref="ns2:MediaServiceBillingMetadata" minOccurs="0"/>
                <xsd:element ref="ns2:_Flow_SignoffStatus" minOccurs="0"/>
                <xsd:element ref="ns2:NextActionRequestedfrom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f809a0-ee5c-4f7c-93f4-54335103f4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30277b3-e6f5-42ab-ac40-238f948c8d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Event" ma:index="24" nillable="true" ma:displayName="Event" ma:default="Other" ma:format="Dropdown" ma:internalName="Event">
      <xsd:simpleType>
        <xsd:restriction base="dms:Choice">
          <xsd:enumeration value="Depth"/>
          <xsd:enumeration value="MCLP"/>
          <xsd:enumeration value="Other"/>
        </xsd:restriction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ourseExecutionStartDate" ma:index="26" nillable="true" ma:displayName="CourseExecutionStartDate" ma:description="Emter the start date of this execution" ma:format="DateOnly" ma:internalName="CourseExecutionStartDate">
      <xsd:simpleType>
        <xsd:restriction base="dms:DateTime"/>
      </xsd:simpleType>
    </xsd:element>
    <xsd:element name="WorkshopExecutionDescription" ma:index="27" nillable="true" ma:displayName="Workshop Execution Description" ma:description="Which workshop was executed?" ma:format="Dropdown" ma:internalName="WorkshopExecutionDescription">
      <xsd:simpleType>
        <xsd:restriction base="dms:Note">
          <xsd:maxLength value="255"/>
        </xsd:restriction>
      </xsd:simpleType>
    </xsd:element>
    <xsd:element name="Country_x002f_regionofExecution" ma:index="28" nillable="true" ma:displayName="Country/region of Execution" ma:description="Provide country name" ma:format="Dropdown" ma:internalName="Country_x002f_regionofExecution">
      <xsd:simpleType>
        <xsd:restriction base="dms:Unknown"/>
      </xsd:simpleType>
    </xsd:element>
    <xsd:element name="f6418541-2d6e-4e1a-99dd-033c96f75490CountryOrRegion" ma:index="29" nillable="true" ma:displayName="Country/region of Execution: Country/Region" ma:internalName="CountryOrRegion" ma:readOnly="true">
      <xsd:simpleType>
        <xsd:restriction base="dms:Text"/>
      </xsd:simpleType>
    </xsd:element>
    <xsd:element name="f6418541-2d6e-4e1a-99dd-033c96f75490State" ma:index="30" nillable="true" ma:displayName="Country/region of Execution: State" ma:internalName="State" ma:readOnly="true">
      <xsd:simpleType>
        <xsd:restriction base="dms:Text"/>
      </xsd:simpleType>
    </xsd:element>
    <xsd:element name="f6418541-2d6e-4e1a-99dd-033c96f75490City" ma:index="31" nillable="true" ma:displayName="Country/region of Execution: City" ma:internalName="City" ma:readOnly="true">
      <xsd:simpleType>
        <xsd:restriction base="dms:Text"/>
      </xsd:simpleType>
    </xsd:element>
    <xsd:element name="f6418541-2d6e-4e1a-99dd-033c96f75490PostalCode" ma:index="32" nillable="true" ma:displayName="Country/region of Execution: Postal Code" ma:internalName="PostalCode" ma:readOnly="true">
      <xsd:simpleType>
        <xsd:restriction base="dms:Text"/>
      </xsd:simpleType>
    </xsd:element>
    <xsd:element name="f6418541-2d6e-4e1a-99dd-033c96f75490Street" ma:index="33" nillable="true" ma:displayName="Country/region of Execution: Street" ma:internalName="Street" ma:readOnly="true">
      <xsd:simpleType>
        <xsd:restriction base="dms:Text"/>
      </xsd:simpleType>
    </xsd:element>
    <xsd:element name="f6418541-2d6e-4e1a-99dd-033c96f75490GeoLoc" ma:index="34" nillable="true" ma:displayName="Country/region of Execution: Coordinates" ma:internalName="GeoLoc" ma:readOnly="true">
      <xsd:simpleType>
        <xsd:restriction base="dms:Unknown"/>
      </xsd:simpleType>
    </xsd:element>
    <xsd:element name="f6418541-2d6e-4e1a-99dd-033c96f75490DispName" ma:index="35" nillable="true" ma:displayName="Country/region of Execution: Name" ma:internalName="DispName" ma:readOnly="true">
      <xsd:simpleType>
        <xsd:restriction base="dms:Text"/>
      </xsd:simpleType>
    </xsd:element>
    <xsd:element name="ContentReferenceLinkOnOD" ma:index="36" nillable="true" ma:displayName="ContentReferenceLinkOnOD" ma:format="Hyperlink" ma:internalName="ContentReferenceLinkOnOD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ObjectDetectorVersions" ma:index="3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ranslatedLang" ma:index="38" nillable="true" ma:displayName="Translated Language" ma:internalName="TranslatedLang">
      <xsd:simpleType>
        <xsd:restriction base="dms:Text"/>
      </xsd:simpleType>
    </xsd:element>
    <xsd:element name="MediaServiceBillingMetadata" ma:index="39" nillable="true" ma:displayName="MediaServiceBillingMetadata" ma:hidden="true" ma:internalName="MediaServiceBillingMetadata" ma:readOnly="true">
      <xsd:simpleType>
        <xsd:restriction base="dms:Note"/>
      </xsd:simpleType>
    </xsd:element>
    <xsd:element name="_Flow_SignoffStatus" ma:index="40" nillable="true" ma:displayName="Sign-off status" ma:internalName="_x0024_Resources_x003a_core_x002c_Signoff_Status">
      <xsd:simpleType>
        <xsd:restriction base="dms:Text"/>
      </xsd:simpleType>
    </xsd:element>
    <xsd:element name="NextActionRequestedfrom" ma:index="41" nillable="true" ma:displayName="Next Action Requested from" ma:description="Next Action Requested from" ma:format="Dropdown" ma:list="UserInfo" ma:SharePointGroup="0" ma:internalName="NextActionRequestedfrom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8eff29-6c54-442a-b227-cf62f770eb0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63424b3-6fb7-4327-91fa-701da450a148}" ma:internalName="TaxCatchAll" ma:showField="CatchAllData" ma:web="7d8eff29-6c54-442a-b227-cf62f770eb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ef809a0-ee5c-4f7c-93f4-54335103f45d">
      <Terms xmlns="http://schemas.microsoft.com/office/infopath/2007/PartnerControls"/>
    </lcf76f155ced4ddcb4097134ff3c332f>
    <_ip_UnifiedCompliancePolicyUIAction xmlns="http://schemas.microsoft.com/sharepoint/v3" xsi:nil="true"/>
    <_Flow_SignoffStatus xmlns="8ef809a0-ee5c-4f7c-93f4-54335103f45d" xsi:nil="true"/>
    <ContentReferenceLinkOnOD xmlns="8ef809a0-ee5c-4f7c-93f4-54335103f45d">
      <Url xsi:nil="true"/>
      <Description xsi:nil="true"/>
    </ContentReferenceLinkOnOD>
    <TranslatedLang xmlns="8ef809a0-ee5c-4f7c-93f4-54335103f45d" xsi:nil="true"/>
    <Event xmlns="8ef809a0-ee5c-4f7c-93f4-54335103f45d">Other</Event>
    <WorkshopExecutionDescription xmlns="8ef809a0-ee5c-4f7c-93f4-54335103f45d" xsi:nil="true"/>
    <_ip_UnifiedCompliancePolicyProperties xmlns="http://schemas.microsoft.com/sharepoint/v3" xsi:nil="true"/>
    <CourseExecutionStartDate xmlns="8ef809a0-ee5c-4f7c-93f4-54335103f45d" xsi:nil="true"/>
    <NextActionRequestedfrom xmlns="8ef809a0-ee5c-4f7c-93f4-54335103f45d">
      <UserInfo>
        <DisplayName/>
        <AccountId xsi:nil="true"/>
        <AccountType/>
      </UserInfo>
    </NextActionRequestedfrom>
    <TaxCatchAll xmlns="7d8eff29-6c54-442a-b227-cf62f770eb0b" xsi:nil="true"/>
    <Country_x002f_regionofExecution xmlns="8ef809a0-ee5c-4f7c-93f4-54335103f45d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1BA0CA0-06D3-4E0C-823D-3E99F101CAC5}"/>
</file>

<file path=customXml/itemProps3.xml><?xml version="1.0" encoding="utf-8"?>
<ds:datastoreItem xmlns:ds="http://schemas.openxmlformats.org/officeDocument/2006/customXml" ds:itemID="{338A5ABD-9364-48ED-B007-F6E0635A488A}"/>
</file>

<file path=customXml/itemProps4.xml><?xml version="1.0" encoding="utf-8"?>
<ds:datastoreItem xmlns:ds="http://schemas.openxmlformats.org/officeDocument/2006/customXml" ds:itemID="{08B74374-8491-4B7B-96C5-33FA53127B0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0x010100791352BD38761E44BED540C0DF005166</vt:lpwstr>
  </property>
</Properties>
</file>