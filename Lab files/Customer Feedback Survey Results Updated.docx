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Feedback Survey Results (Updated)</w:t>
      </w:r>
    </w:p>
    <w:p>
      <w:r>
        <w:t>Topic: Retail — Customer Experience</w:t>
      </w:r>
    </w:p>
    <w:p>
      <w:r>
        <w:t>Document date: 2026-04-20</w:t>
      </w:r>
    </w:p>
    <w:p>
      <w:r>
        <w:t>Summary of Q2 in-store customer satisfaction survey. Overall satisfaction: 4.1 / 5. Top complaint: checkout wait times. Top praise: staff helpfulness in the electronics department.</w:t>
      </w:r>
    </w:p>
    <w:p>
      <w:r>
        <w:t>Update: added a follow-up action item to pilot two additional self-checkout kiosks in the three highest-traffic stores.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6" ma:contentTypeDescription="Create a new document." ma:contentTypeScope="" ma:versionID="769c67f4c7cfc01a545acd4c51b27e02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7a45fe52ca0bcc6c380d0b69933802b0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  <xsd:element ref="ns2:_Flow_SignoffStatus" minOccurs="0"/>
                <xsd:element ref="ns2:NextActionRequestedfro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Event" ma:index="24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6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7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8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29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0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1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2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3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4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5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6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8" nillable="true" ma:displayName="Translated Language" ma:internalName="TranslatedLang">
      <xsd:simpleType>
        <xsd:restriction base="dms:Text"/>
      </xsd:simpleType>
    </xsd:element>
    <xsd:element name="MediaServiceBillingMetadata" ma:index="39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40" nillable="true" ma:displayName="Sign-off status" ma:internalName="_x0024_Resources_x003a_core_x002c_Signoff_Status">
      <xsd:simpleType>
        <xsd:restriction base="dms:Text"/>
      </xsd:simpleType>
    </xsd:element>
    <xsd:element name="NextActionRequestedfrom" ma:index="41" nillable="true" ma:displayName="Next Action Requested from" ma:description="Next Action Requested from" ma:format="Dropdown" ma:list="UserInfo" ma:SharePointGroup="0" ma:internalName="NextActionRequestedfro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_Flow_SignoffStatus xmlns="8ef809a0-ee5c-4f7c-93f4-54335103f45d" xsi:nil="true"/>
    <ContentReferenceLinkOnOD xmlns="8ef809a0-ee5c-4f7c-93f4-54335103f45d">
      <Url xsi:nil="true"/>
      <Description xsi:nil="true"/>
    </ContentReferenceLinkOnOD>
    <TranslatedLang xmlns="8ef809a0-ee5c-4f7c-93f4-54335103f45d" xsi:nil="true"/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NextActionRequestedfrom xmlns="8ef809a0-ee5c-4f7c-93f4-54335103f45d">
      <UserInfo>
        <DisplayName/>
        <AccountId xsi:nil="true"/>
        <AccountType/>
      </UserInfo>
    </NextActionRequestedfrom>
    <TaxCatchAll xmlns="7d8eff29-6c54-442a-b227-cf62f770eb0b" xsi:nil="true"/>
    <Country_x002f_regionofExecution xmlns="8ef809a0-ee5c-4f7c-93f4-54335103f45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69CCEA-3147-4453-8ADD-35D68852CD37}"/>
</file>

<file path=customXml/itemProps3.xml><?xml version="1.0" encoding="utf-8"?>
<ds:datastoreItem xmlns:ds="http://schemas.openxmlformats.org/officeDocument/2006/customXml" ds:itemID="{62808A0C-7822-4202-95B9-3204F3D662C8}"/>
</file>

<file path=customXml/itemProps4.xml><?xml version="1.0" encoding="utf-8"?>
<ds:datastoreItem xmlns:ds="http://schemas.openxmlformats.org/officeDocument/2006/customXml" ds:itemID="{C48AFB51-91B9-4D47-AFA3-55D46701AB2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</Properties>
</file>